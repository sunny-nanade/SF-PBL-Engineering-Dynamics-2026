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6E04" w14:textId="2E2B48FE" w:rsidR="00D21788" w:rsidRPr="00E60C0C" w:rsidRDefault="000C31D1" w:rsidP="00E60C0C">
      <w:pPr>
        <w:pStyle w:val="Heading1"/>
        <w:jc w:val="center"/>
        <w:rPr>
          <w:sz w:val="40"/>
          <w:szCs w:val="40"/>
        </w:rPr>
      </w:pPr>
      <w:r w:rsidRPr="00E60C0C">
        <w:rPr>
          <w:sz w:val="40"/>
          <w:szCs w:val="40"/>
        </w:rPr>
        <w:t>Team Reflection Template</w:t>
      </w:r>
    </w:p>
    <w:p w14:paraId="73C26518" w14:textId="77777777" w:rsidR="00D21788" w:rsidRPr="00A96839" w:rsidRDefault="000C31D1">
      <w:pPr>
        <w:rPr>
          <w:sz w:val="24"/>
          <w:szCs w:val="24"/>
        </w:rPr>
      </w:pPr>
      <w:r w:rsidRPr="00A96839">
        <w:rPr>
          <w:sz w:val="24"/>
          <w:szCs w:val="24"/>
        </w:rPr>
        <w:t>Submit this 1-page reflection as part of your Phase 4 deliverable. Be SPECIFIC — generic answers ('teamwork was hard') are not useful.</w:t>
      </w:r>
    </w:p>
    <w:p w14:paraId="03AD3B2A" w14:textId="75966EEE" w:rsidR="00D21788" w:rsidRPr="00A96839" w:rsidRDefault="000C31D1">
      <w:pPr>
        <w:rPr>
          <w:sz w:val="24"/>
          <w:szCs w:val="24"/>
        </w:rPr>
      </w:pPr>
      <w:r w:rsidRPr="00A96839">
        <w:rPr>
          <w:b/>
          <w:sz w:val="24"/>
          <w:szCs w:val="24"/>
        </w:rPr>
        <w:t>Project #:</w:t>
      </w:r>
      <w:r w:rsidR="00E60C0C" w:rsidRPr="00A96839">
        <w:rPr>
          <w:b/>
          <w:sz w:val="24"/>
          <w:szCs w:val="24"/>
        </w:rPr>
        <w:t xml:space="preserve"> </w:t>
      </w:r>
      <w:r w:rsidR="00E60C0C" w:rsidRPr="00A96839">
        <w:rPr>
          <w:sz w:val="24"/>
          <w:szCs w:val="24"/>
        </w:rPr>
        <w:t>DSM Project 2026</w:t>
      </w:r>
    </w:p>
    <w:p w14:paraId="27C36E09" w14:textId="63A78B61" w:rsidR="00D21788" w:rsidRPr="00A96839" w:rsidRDefault="000C31D1">
      <w:pPr>
        <w:rPr>
          <w:sz w:val="24"/>
          <w:szCs w:val="24"/>
        </w:rPr>
      </w:pPr>
      <w:r w:rsidRPr="00A96839">
        <w:rPr>
          <w:b/>
          <w:sz w:val="24"/>
          <w:szCs w:val="24"/>
        </w:rPr>
        <w:t xml:space="preserve">Project Title: </w:t>
      </w:r>
      <w:r w:rsidR="00E60C0C" w:rsidRPr="00A96839">
        <w:rPr>
          <w:sz w:val="24"/>
          <w:szCs w:val="24"/>
        </w:rPr>
        <w:t>Dynamic Modelling of a Ball Balancing Stewart Platform</w:t>
      </w:r>
    </w:p>
    <w:p w14:paraId="0F611674" w14:textId="40F32DD6" w:rsidR="00D21788" w:rsidRPr="00A96839" w:rsidRDefault="000C31D1">
      <w:pPr>
        <w:rPr>
          <w:sz w:val="24"/>
          <w:szCs w:val="24"/>
        </w:rPr>
      </w:pPr>
      <w:r w:rsidRPr="00A96839">
        <w:rPr>
          <w:b/>
          <w:sz w:val="24"/>
          <w:szCs w:val="24"/>
        </w:rPr>
        <w:t xml:space="preserve">Category: </w:t>
      </w:r>
      <w:r w:rsidR="00E60C0C" w:rsidRPr="00A96839">
        <w:rPr>
          <w:sz w:val="24"/>
          <w:szCs w:val="24"/>
        </w:rPr>
        <w:t>C</w:t>
      </w:r>
    </w:p>
    <w:p w14:paraId="1AA7290C" w14:textId="7797F21D" w:rsidR="00D21788" w:rsidRPr="00A96839" w:rsidRDefault="000C31D1">
      <w:pPr>
        <w:rPr>
          <w:sz w:val="24"/>
          <w:szCs w:val="24"/>
        </w:rPr>
      </w:pPr>
      <w:r w:rsidRPr="00A96839">
        <w:rPr>
          <w:b/>
          <w:sz w:val="24"/>
          <w:szCs w:val="24"/>
        </w:rPr>
        <w:t xml:space="preserve">Team Members: </w:t>
      </w:r>
      <w:r w:rsidR="00E60C0C" w:rsidRPr="00A96839">
        <w:rPr>
          <w:sz w:val="24"/>
          <w:szCs w:val="24"/>
        </w:rPr>
        <w:t>Aditya Rajkotia, Shaurya S. Salian, Swapnil Rajuri</w:t>
      </w:r>
    </w:p>
    <w:p w14:paraId="19DE8116" w14:textId="21BCE961" w:rsidR="00D21788" w:rsidRPr="00A96839" w:rsidRDefault="000C31D1">
      <w:pPr>
        <w:rPr>
          <w:sz w:val="24"/>
          <w:szCs w:val="24"/>
        </w:rPr>
      </w:pPr>
      <w:r w:rsidRPr="00A96839">
        <w:rPr>
          <w:b/>
          <w:sz w:val="24"/>
          <w:szCs w:val="24"/>
        </w:rPr>
        <w:t>Date:</w:t>
      </w:r>
      <w:r w:rsidR="00E60C0C" w:rsidRPr="00A96839">
        <w:rPr>
          <w:sz w:val="24"/>
          <w:szCs w:val="24"/>
        </w:rPr>
        <w:t>19/04/26</w:t>
      </w:r>
    </w:p>
    <w:p w14:paraId="080AE6A9" w14:textId="77777777" w:rsidR="00D21788" w:rsidRDefault="00D21788"/>
    <w:p w14:paraId="253FA7AE" w14:textId="77777777" w:rsidR="00D21788" w:rsidRPr="00E60C0C" w:rsidRDefault="000C31D1">
      <w:pPr>
        <w:rPr>
          <w:sz w:val="24"/>
          <w:szCs w:val="24"/>
        </w:rPr>
      </w:pPr>
      <w:r w:rsidRPr="00E60C0C">
        <w:rPr>
          <w:b/>
          <w:sz w:val="24"/>
          <w:szCs w:val="24"/>
        </w:rPr>
        <w:t>Q1: What was the single hardest technical challenge you faced in deriving the mathematical model? How did you resolve it?</w:t>
      </w:r>
    </w:p>
    <w:p w14:paraId="1135BB61" w14:textId="19B145AC" w:rsidR="00D21788" w:rsidRPr="00E60C0C" w:rsidRDefault="00E60C0C">
      <w:pPr>
        <w:spacing w:after="80"/>
        <w:rPr>
          <w:sz w:val="24"/>
          <w:szCs w:val="24"/>
          <w:lang w:val="en-IN"/>
        </w:rPr>
      </w:pPr>
      <w:r w:rsidRPr="00E60C0C">
        <w:rPr>
          <w:sz w:val="24"/>
          <w:szCs w:val="24"/>
          <w:lang w:val="en-IN"/>
        </w:rPr>
        <w:t>The hardest challenge was correctly relating the platform tilt angles to the ball’s motion, especially handling the coupling between x and y directions. Initially, sign conventions and axis directions caused inconsistencies in the equations. This was resolved by carefully defining a coordinate system, applying Newton’s laws step-by-step, and verifying the equations using small-angle approximations and simulation results.</w:t>
      </w:r>
    </w:p>
    <w:p w14:paraId="556224F8" w14:textId="77777777" w:rsidR="00D21788" w:rsidRPr="00E60C0C" w:rsidRDefault="000C31D1">
      <w:pPr>
        <w:rPr>
          <w:sz w:val="24"/>
          <w:szCs w:val="24"/>
        </w:rPr>
      </w:pPr>
      <w:r w:rsidRPr="00E60C0C">
        <w:rPr>
          <w:b/>
          <w:sz w:val="24"/>
          <w:szCs w:val="24"/>
        </w:rPr>
        <w:t>Q2: Which Course Outcome (CO1-CO5) was most challenging for your team? Why?</w:t>
      </w:r>
    </w:p>
    <w:p w14:paraId="7AE4E8E3" w14:textId="66EEF59D" w:rsidR="00D21788" w:rsidRPr="00E60C0C" w:rsidRDefault="00E60C0C">
      <w:pPr>
        <w:spacing w:after="80"/>
        <w:rPr>
          <w:sz w:val="24"/>
          <w:szCs w:val="24"/>
        </w:rPr>
      </w:pPr>
      <w:r w:rsidRPr="00E60C0C">
        <w:rPr>
          <w:sz w:val="24"/>
          <w:szCs w:val="24"/>
        </w:rPr>
        <w:t>CO4 (Laws &amp; Derivation) was the most challenging because deriving the equations of motion required a clear understanding of physical principles and correct mathematical formulation. Small mistakes in assumptions or signs led to incorrect models, so extra effort was needed to ensure accuracy.</w:t>
      </w:r>
    </w:p>
    <w:p w14:paraId="3AC74BD8" w14:textId="77777777" w:rsidR="00D21788" w:rsidRPr="00E60C0C" w:rsidRDefault="000C31D1">
      <w:pPr>
        <w:rPr>
          <w:sz w:val="24"/>
          <w:szCs w:val="24"/>
        </w:rPr>
      </w:pPr>
      <w:r w:rsidRPr="00E60C0C">
        <w:rPr>
          <w:b/>
          <w:sz w:val="24"/>
          <w:szCs w:val="24"/>
        </w:rPr>
        <w:t>Q3: What would you do differently if you started the project over?</w:t>
      </w:r>
    </w:p>
    <w:p w14:paraId="76D97251" w14:textId="20B53AC2" w:rsidR="00D21788" w:rsidRPr="00E60C0C" w:rsidRDefault="00E60C0C">
      <w:pPr>
        <w:spacing w:after="80"/>
        <w:rPr>
          <w:sz w:val="24"/>
          <w:szCs w:val="24"/>
        </w:rPr>
      </w:pPr>
      <w:r w:rsidRPr="00E60C0C">
        <w:rPr>
          <w:sz w:val="24"/>
          <w:szCs w:val="24"/>
        </w:rPr>
        <w:t>If we started again, we would first build a simpler mathematical model and validate it early, before implementing the full simulation. We would also document assumptions and coordinate definitions more clearly from the beginning to avoid confusion later.</w:t>
      </w:r>
    </w:p>
    <w:p w14:paraId="0F038337" w14:textId="77777777" w:rsidR="00D21788" w:rsidRPr="00E60C0C" w:rsidRDefault="000C31D1">
      <w:pPr>
        <w:rPr>
          <w:sz w:val="24"/>
          <w:szCs w:val="24"/>
        </w:rPr>
      </w:pPr>
      <w:r w:rsidRPr="00E60C0C">
        <w:rPr>
          <w:b/>
          <w:sz w:val="24"/>
          <w:szCs w:val="24"/>
        </w:rPr>
        <w:t>Q4: What did you learn from this project that a regular textbook problem could NOT teach you?</w:t>
      </w:r>
    </w:p>
    <w:p w14:paraId="5381C5D9" w14:textId="52D9E708" w:rsidR="00D21788" w:rsidRPr="00E60C0C" w:rsidRDefault="00E60C0C">
      <w:pPr>
        <w:spacing w:after="80"/>
        <w:rPr>
          <w:sz w:val="24"/>
          <w:szCs w:val="24"/>
        </w:rPr>
      </w:pPr>
      <w:r w:rsidRPr="00E60C0C">
        <w:rPr>
          <w:sz w:val="24"/>
          <w:szCs w:val="24"/>
        </w:rPr>
        <w:t xml:space="preserve">This project taught us how theory connects to real </w:t>
      </w:r>
      <w:proofErr w:type="gramStart"/>
      <w:r w:rsidRPr="00E60C0C">
        <w:rPr>
          <w:sz w:val="24"/>
          <w:szCs w:val="24"/>
        </w:rPr>
        <w:t>systems,</w:t>
      </w:r>
      <w:proofErr w:type="gramEnd"/>
      <w:r w:rsidRPr="00E60C0C">
        <w:rPr>
          <w:sz w:val="24"/>
          <w:szCs w:val="24"/>
        </w:rPr>
        <w:t xml:space="preserve"> especially how small modeling errors or parameter changes affect system stability. Unlike textbook problems, we learned about debugging models, tuning controllers (PID), and validating results using simulation, which are essential real-world skills.</w:t>
      </w:r>
    </w:p>
    <w:p w14:paraId="277861CB" w14:textId="77777777" w:rsidR="00E60C0C" w:rsidRDefault="00E60C0C">
      <w:pPr>
        <w:rPr>
          <w:b/>
          <w:sz w:val="24"/>
          <w:szCs w:val="24"/>
        </w:rPr>
      </w:pPr>
    </w:p>
    <w:p w14:paraId="348FFB10" w14:textId="0655DFD3" w:rsidR="00D21788" w:rsidRPr="00E60C0C" w:rsidRDefault="000C31D1">
      <w:pPr>
        <w:rPr>
          <w:sz w:val="24"/>
          <w:szCs w:val="24"/>
        </w:rPr>
      </w:pPr>
      <w:r w:rsidRPr="00E60C0C">
        <w:rPr>
          <w:b/>
          <w:sz w:val="24"/>
          <w:szCs w:val="24"/>
        </w:rPr>
        <w:lastRenderedPageBreak/>
        <w:t>Q5: How did you divide work among team members? Did everyone understand the full derivation?</w:t>
      </w:r>
    </w:p>
    <w:p w14:paraId="4E450E35" w14:textId="7EFD88A2" w:rsidR="00D21788" w:rsidRPr="00E60C0C" w:rsidRDefault="00E60C0C">
      <w:pPr>
        <w:spacing w:after="80"/>
        <w:rPr>
          <w:sz w:val="24"/>
          <w:szCs w:val="24"/>
        </w:rPr>
      </w:pPr>
      <w:r w:rsidRPr="00E60C0C">
        <w:rPr>
          <w:sz w:val="24"/>
          <w:szCs w:val="24"/>
        </w:rPr>
        <w:t>Work was divided into modeling, coding, validation, and documentation, but we regularly discussed progress as a team. By the end, all members understood the full derivation and system behavior, ensuring collective learning rather than isolated contributions.</w:t>
      </w:r>
    </w:p>
    <w:p w14:paraId="4A3EE105" w14:textId="77777777" w:rsidR="00D21788" w:rsidRPr="00E60C0C" w:rsidRDefault="000C31D1">
      <w:pPr>
        <w:rPr>
          <w:sz w:val="24"/>
          <w:szCs w:val="24"/>
        </w:rPr>
      </w:pPr>
      <w:r w:rsidRPr="00E60C0C">
        <w:rPr>
          <w:b/>
          <w:sz w:val="24"/>
          <w:szCs w:val="24"/>
        </w:rPr>
        <w:t>Q6: What AI tools did you use? For what specific purpose? What did you NOT use AI for?</w:t>
      </w:r>
    </w:p>
    <w:p w14:paraId="7299E3EB" w14:textId="76599922" w:rsidR="00D21788" w:rsidRPr="00E60C0C" w:rsidRDefault="00E60C0C">
      <w:pPr>
        <w:spacing w:after="80"/>
        <w:rPr>
          <w:sz w:val="24"/>
          <w:szCs w:val="24"/>
        </w:rPr>
      </w:pPr>
      <w:r w:rsidRPr="00E60C0C">
        <w:rPr>
          <w:sz w:val="24"/>
          <w:szCs w:val="24"/>
        </w:rPr>
        <w:t>We used AI tools to clarify concepts, verify equations, and assist in structuring code and documentation. However, we did not rely on AI for deriving the core model or understanding the physics; those were developed and validated by us to ensure correctness.</w:t>
      </w:r>
    </w:p>
    <w:p w14:paraId="14C9B552" w14:textId="0D8177B8" w:rsidR="00D21788" w:rsidRDefault="00D21788"/>
    <w:sectPr w:rsidR="00D2178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3433440">
    <w:abstractNumId w:val="8"/>
  </w:num>
  <w:num w:numId="2" w16cid:durableId="842400174">
    <w:abstractNumId w:val="6"/>
  </w:num>
  <w:num w:numId="3" w16cid:durableId="72824209">
    <w:abstractNumId w:val="5"/>
  </w:num>
  <w:num w:numId="4" w16cid:durableId="1249267595">
    <w:abstractNumId w:val="4"/>
  </w:num>
  <w:num w:numId="5" w16cid:durableId="802238602">
    <w:abstractNumId w:val="7"/>
  </w:num>
  <w:num w:numId="6" w16cid:durableId="182284959">
    <w:abstractNumId w:val="3"/>
  </w:num>
  <w:num w:numId="7" w16cid:durableId="297034262">
    <w:abstractNumId w:val="2"/>
  </w:num>
  <w:num w:numId="8" w16cid:durableId="652948806">
    <w:abstractNumId w:val="1"/>
  </w:num>
  <w:num w:numId="9" w16cid:durableId="157647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ABA"/>
    <w:rsid w:val="00034616"/>
    <w:rsid w:val="0006063C"/>
    <w:rsid w:val="000C31D1"/>
    <w:rsid w:val="0015074B"/>
    <w:rsid w:val="0029639D"/>
    <w:rsid w:val="00326F90"/>
    <w:rsid w:val="00A9182C"/>
    <w:rsid w:val="00A96839"/>
    <w:rsid w:val="00AA1D8D"/>
    <w:rsid w:val="00B47730"/>
    <w:rsid w:val="00CB0664"/>
    <w:rsid w:val="00D21788"/>
    <w:rsid w:val="00E60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AAA33"/>
  <w14:defaultImageDpi w14:val="300"/>
  <w15:docId w15:val="{FB745F6E-CFAF-492A-80BA-65EEBC70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4e4a6ae84bd6460c7f5bb12ca08fb79b">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dad97b1bfed5a3964b6f7fde8b00b5db"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62C64D3D-45EE-46EF-B128-7010CAA143C4}">
  <ds:schemaRefs>
    <ds:schemaRef ds:uri="http://schemas.microsoft.com/sharepoint/v3/contenttype/forms"/>
  </ds:schemaRefs>
</ds:datastoreItem>
</file>

<file path=customXml/itemProps2.xml><?xml version="1.0" encoding="utf-8"?>
<ds:datastoreItem xmlns:ds="http://schemas.openxmlformats.org/officeDocument/2006/customXml" ds:itemID="{3124B1CC-243B-4C8E-96D0-65707C7A4E2D}"/>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D98CF1C5-731C-446F-9BAF-547DFCB692A6}">
  <ds:schemaRefs>
    <ds:schemaRef ds:uri="http://schemas.microsoft.com/office/2006/metadata/properties"/>
    <ds:schemaRef ds:uri="http://schemas.microsoft.com/office/infopath/2007/PartnerControls"/>
    <ds:schemaRef ds:uri="8ba116ed-0b03-4fad-970c-3f26ccc5a6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Shaurya Salian</cp:lastModifiedBy>
  <cp:revision>2</cp:revision>
  <dcterms:created xsi:type="dcterms:W3CDTF">2026-04-19T16:17:00Z</dcterms:created>
  <dcterms:modified xsi:type="dcterms:W3CDTF">2026-04-19T16:17:00Z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